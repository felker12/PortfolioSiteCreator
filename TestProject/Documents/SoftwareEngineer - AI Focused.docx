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54FAC982" w:rsidP="6384E94B" w:rsidRDefault="54FAC982" w14:paraId="60287783" w14:textId="20652D7D">
      <w:pPr>
        <w:pStyle w:val="Heading2"/>
        <w:keepNext w:val="0"/>
        <w:keepLines w:val="0"/>
        <w:spacing w:before="0" w:beforeAutospacing="off" w:after="0" w:afterAutospacing="off" w:line="240" w:lineRule="auto"/>
        <w:contextualSpacing w:val="1"/>
        <w:rPr>
          <w:sz w:val="24"/>
          <w:szCs w:val="24"/>
        </w:rPr>
      </w:pPr>
      <w:r w:rsidRPr="46307A61" w:rsidR="7FBA9939">
        <w:rPr>
          <w:sz w:val="24"/>
          <w:szCs w:val="24"/>
        </w:rPr>
        <w:t>Professional Summary</w:t>
      </w:r>
    </w:p>
    <w:p w:rsidR="5108EBF9" w:rsidP="55AE5EFD" w:rsidRDefault="5108EBF9" w14:paraId="6C4F4889" w14:textId="10609574">
      <w:pPr>
        <w:pStyle w:val="Normal"/>
        <w:spacing w:before="0" w:beforeAutospacing="off" w:after="200" w:afterAutospacing="off"/>
      </w:pPr>
      <w:r w:rsidRPr="55AE5EFD" w:rsidR="5108EB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Software Engineer specializing in C# and object-oriented system design, with hands-on experience building and </w:t>
      </w:r>
      <w:r w:rsidRPr="55AE5EFD" w:rsidR="5108EBF9">
        <w:rPr>
          <w:rFonts w:ascii="Calibri" w:hAnsi="Calibri" w:eastAsia="Calibri" w:cs="Calibri"/>
          <w:noProof w:val="0"/>
          <w:sz w:val="22"/>
          <w:szCs w:val="22"/>
          <w:lang w:val="en-US"/>
        </w:rPr>
        <w:t>maintaining</w:t>
      </w:r>
      <w:r w:rsidRPr="55AE5EFD" w:rsidR="5108EBF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10,000+ line modular RPG engine and deploying full-stack applications to Azure using CI/CD pipelines. Strong in debugging complex systems, designing scalable architectures, and improving reliability in production environments.</w:t>
      </w:r>
    </w:p>
    <w:p w:rsidR="41E1C40A" w:rsidP="4E4FF180" w:rsidRDefault="41E1C40A" w14:paraId="39D7E65F" w14:textId="76769AC6">
      <w:pPr>
        <w:pStyle w:val="Heading2"/>
        <w:rPr>
          <w:sz w:val="24"/>
          <w:szCs w:val="24"/>
        </w:rPr>
      </w:pPr>
      <w:r w:rsidRPr="4E4FF180" w:rsidR="41E1C40A">
        <w:rPr>
          <w:sz w:val="24"/>
          <w:szCs w:val="24"/>
        </w:rPr>
        <w:t>Educatio</w:t>
      </w:r>
      <w:r w:rsidRPr="4E4FF180" w:rsidR="40169A05">
        <w:rPr>
          <w:sz w:val="24"/>
          <w:szCs w:val="24"/>
        </w:rPr>
        <w:t>n</w:t>
      </w:r>
    </w:p>
    <w:p w:rsidR="41E1C40A" w:rsidP="6384E94B" w:rsidRDefault="41E1C40A" w14:paraId="25A48C6A" w14:textId="3210872A">
      <w:pPr>
        <w:spacing w:after="0" w:afterAutospacing="off"/>
        <w:rPr>
          <w:b w:val="1"/>
          <w:bCs w:val="1"/>
          <w:sz w:val="22"/>
          <w:szCs w:val="22"/>
        </w:rPr>
      </w:pPr>
      <w:r w:rsidRPr="6384E94B" w:rsidR="141D6337">
        <w:rPr>
          <w:sz w:val="22"/>
          <w:szCs w:val="22"/>
        </w:rPr>
        <w:t>DeVry University, Federal Way, WA</w:t>
      </w:r>
      <w:r w:rsidRPr="6384E94B" w:rsidR="5B8856E3">
        <w:rPr>
          <w:sz w:val="22"/>
          <w:szCs w:val="22"/>
        </w:rPr>
        <w:t xml:space="preserve">: </w:t>
      </w:r>
      <w:r w:rsidRPr="6384E94B" w:rsidR="141D6337">
        <w:rPr>
          <w:sz w:val="22"/>
          <w:szCs w:val="22"/>
        </w:rPr>
        <w:t>B</w:t>
      </w:r>
      <w:r w:rsidRPr="6384E94B" w:rsidR="70BE0979">
        <w:rPr>
          <w:sz w:val="22"/>
          <w:szCs w:val="22"/>
        </w:rPr>
        <w:t>.S.</w:t>
      </w:r>
      <w:r w:rsidRPr="6384E94B" w:rsidR="141D6337">
        <w:rPr>
          <w:sz w:val="22"/>
          <w:szCs w:val="22"/>
        </w:rPr>
        <w:t xml:space="preserve"> in Computer Information Systems:  </w:t>
      </w:r>
      <w:r w:rsidRPr="6384E94B" w:rsidR="141D6337">
        <w:rPr>
          <w:b w:val="1"/>
          <w:bCs w:val="1"/>
          <w:sz w:val="22"/>
          <w:szCs w:val="22"/>
        </w:rPr>
        <w:t>GPA: 3.7</w:t>
      </w:r>
      <w:r w:rsidRPr="6384E94B" w:rsidR="5118F0DE">
        <w:rPr>
          <w:b w:val="1"/>
          <w:bCs w:val="1"/>
          <w:sz w:val="22"/>
          <w:szCs w:val="22"/>
        </w:rPr>
        <w:t>6</w:t>
      </w:r>
    </w:p>
    <w:p w:rsidR="2576B7D1" w:rsidP="6384E94B" w:rsidRDefault="2576B7D1" w14:paraId="30F5ADF4" w14:textId="2BE11516">
      <w:pPr>
        <w:pStyle w:val="Heading2"/>
        <w:keepNext w:val="0"/>
        <w:keepLines w:val="0"/>
        <w:spacing w:before="200" w:beforeAutospacing="off" w:after="0" w:afterAutospacing="off"/>
        <w:rPr>
          <w:sz w:val="24"/>
          <w:szCs w:val="24"/>
        </w:rPr>
      </w:pPr>
      <w:r w:rsidRPr="6384E94B" w:rsidR="5238DD85">
        <w:rPr>
          <w:sz w:val="24"/>
          <w:szCs w:val="24"/>
        </w:rPr>
        <w:t>Technical Skills</w:t>
      </w:r>
    </w:p>
    <w:p w:rsidR="111F8C56" w:rsidP="6FA1505F" w:rsidRDefault="111F8C56" w14:paraId="27085582" w14:textId="00FAD007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A1505F" w:rsidR="2DD8E63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Languages</w:t>
      </w:r>
      <w:r w:rsidRPr="6FA1505F" w:rsidR="65DE9E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</w:t>
      </w:r>
      <w:r w:rsidRPr="6FA1505F" w:rsidR="3AFD244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FA1505F" w:rsidR="114B23A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C#</w:t>
      </w:r>
      <w:r w:rsidRPr="6FA1505F" w:rsidR="7BFE2B2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(expert)</w:t>
      </w:r>
      <w:r w:rsidRPr="6FA1505F" w:rsidR="114B23A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,</w:t>
      </w:r>
      <w:r w:rsidRPr="6FA1505F" w:rsidR="65DE9E1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6FA1505F" w:rsidR="2863DD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Java, </w:t>
      </w:r>
      <w:r w:rsidRPr="6FA1505F" w:rsidR="65DE9E1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SQL, </w:t>
      </w:r>
    </w:p>
    <w:p w:rsidR="111F8C56" w:rsidP="6384E94B" w:rsidRDefault="111F8C56" w14:paraId="4BB4E7B3" w14:textId="7CC34AE9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A1505F" w:rsidR="16A6FD6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Web</w:t>
      </w:r>
      <w:r w:rsidRPr="6FA1505F" w:rsidR="16A6FD6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r w:rsidRPr="6FA1505F" w:rsidR="65DE9E19">
        <w:rPr>
          <w:rFonts w:ascii="Calibri" w:hAnsi="Calibri" w:eastAsia="Calibri" w:cs="Calibri"/>
          <w:noProof w:val="0"/>
          <w:sz w:val="22"/>
          <w:szCs w:val="22"/>
          <w:lang w:val="en-US"/>
        </w:rPr>
        <w:t>HTML</w:t>
      </w:r>
      <w:r w:rsidRPr="6FA1505F" w:rsidR="741DFE00">
        <w:rPr>
          <w:rFonts w:ascii="Calibri" w:hAnsi="Calibri" w:eastAsia="Calibri" w:cs="Calibri"/>
          <w:noProof w:val="0"/>
          <w:sz w:val="22"/>
          <w:szCs w:val="22"/>
          <w:lang w:val="en-US"/>
        </w:rPr>
        <w:t>5</w:t>
      </w:r>
      <w:r w:rsidRPr="6FA1505F" w:rsidR="65DE9E19">
        <w:rPr>
          <w:rFonts w:ascii="Calibri" w:hAnsi="Calibri" w:eastAsia="Calibri" w:cs="Calibri"/>
          <w:noProof w:val="0"/>
          <w:sz w:val="22"/>
          <w:szCs w:val="22"/>
          <w:lang w:val="en-US"/>
        </w:rPr>
        <w:t>/CSS</w:t>
      </w:r>
      <w:r w:rsidRPr="6FA1505F" w:rsidR="3F3EE992">
        <w:rPr>
          <w:rFonts w:ascii="Calibri" w:hAnsi="Calibri" w:eastAsia="Calibri" w:cs="Calibri"/>
          <w:noProof w:val="0"/>
          <w:sz w:val="22"/>
          <w:szCs w:val="22"/>
          <w:lang w:val="en-US"/>
        </w:rPr>
        <w:t>3</w:t>
      </w:r>
      <w:r w:rsidRPr="6FA1505F" w:rsidR="575486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6FA1505F" w:rsidR="2F29354D">
        <w:rPr>
          <w:rFonts w:ascii="Calibri" w:hAnsi="Calibri" w:eastAsia="Calibri" w:cs="Calibri"/>
          <w:noProof w:val="0"/>
          <w:sz w:val="22"/>
          <w:szCs w:val="22"/>
          <w:lang w:val="en-US"/>
        </w:rPr>
        <w:t>TypeScript</w:t>
      </w:r>
      <w:r w:rsidRPr="6FA1505F" w:rsidR="30B43902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r w:rsidRPr="6FA1505F" w:rsidR="1BB449F4">
        <w:rPr>
          <w:rFonts w:ascii="Calibri" w:hAnsi="Calibri" w:eastAsia="Calibri" w:cs="Calibri"/>
          <w:noProof w:val="0"/>
          <w:sz w:val="22"/>
          <w:szCs w:val="22"/>
          <w:lang w:val="en-US"/>
        </w:rPr>
        <w:t>JavaScript</w:t>
      </w:r>
      <w:r w:rsidRPr="6FA1505F" w:rsidR="0E461CB4">
        <w:rPr>
          <w:rFonts w:ascii="Calibri" w:hAnsi="Calibri" w:eastAsia="Calibri" w:cs="Calibri"/>
          <w:noProof w:val="0"/>
          <w:sz w:val="22"/>
          <w:szCs w:val="22"/>
          <w:lang w:val="en-US"/>
        </w:rPr>
        <w:t>, React</w:t>
      </w:r>
    </w:p>
    <w:p w:rsidR="67B77960" w:rsidP="6384E94B" w:rsidRDefault="67B77960" w14:paraId="581023E4" w14:textId="1FD8B4B5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A1505F" w:rsidR="0A28E5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Frameworks &amp; Architecture: </w:t>
      </w:r>
      <w:r w:rsidRPr="6FA1505F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>ASP.NET</w:t>
      </w:r>
      <w:r w:rsidRPr="6FA1505F" w:rsidR="60453AAA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6FA1505F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MVC, </w:t>
      </w:r>
      <w:r w:rsidRPr="6FA1505F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>MonoGame</w:t>
      </w:r>
      <w:r w:rsidRPr="6FA1505F" w:rsidR="57E2EEF7">
        <w:rPr>
          <w:rFonts w:ascii="Calibri" w:hAnsi="Calibri" w:eastAsia="Calibri" w:cs="Calibri"/>
          <w:noProof w:val="0"/>
          <w:sz w:val="22"/>
          <w:szCs w:val="22"/>
          <w:lang w:val="en-US"/>
        </w:rPr>
        <w:t>, xUnit.net</w:t>
      </w:r>
      <w:r w:rsidRPr="6FA1505F" w:rsidR="7D3E940D">
        <w:rPr>
          <w:rFonts w:ascii="Calibri" w:hAnsi="Calibri" w:eastAsia="Calibri" w:cs="Calibri"/>
          <w:noProof w:val="0"/>
          <w:sz w:val="22"/>
          <w:szCs w:val="22"/>
          <w:lang w:val="en-US"/>
        </w:rPr>
        <w:t>, .NET Core</w:t>
      </w:r>
    </w:p>
    <w:p w:rsidR="4E00ADE8" w:rsidP="6384E94B" w:rsidRDefault="4E00ADE8" w14:paraId="5E6FC1F8" w14:textId="4CC5D65B">
      <w:pPr>
        <w:pStyle w:val="Normal"/>
        <w:bidi w:val="0"/>
        <w:spacing w:before="0" w:beforeAutospacing="off" w:after="120" w:afterAutospacing="off"/>
        <w:jc w:val="left"/>
      </w:pPr>
      <w:r w:rsidRPr="46307A61" w:rsidR="4E00ADE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&amp; DevOps:</w:t>
      </w:r>
      <w:r w:rsidRPr="46307A61" w:rsidR="4E00ADE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6307A61" w:rsidR="4D2078A3">
        <w:rPr>
          <w:rFonts w:ascii="Calibri" w:hAnsi="Calibri" w:eastAsia="Calibri" w:cs="Calibri"/>
          <w:noProof w:val="0"/>
          <w:sz w:val="22"/>
          <w:szCs w:val="22"/>
          <w:lang w:val="en-US"/>
        </w:rPr>
        <w:t>Microsoft Azure (App Service), GitHub Actions (CI/CD), NuGet Package Management, Git</w:t>
      </w:r>
    </w:p>
    <w:p w:rsidR="4E00ADE8" w:rsidP="6384E94B" w:rsidRDefault="4E00ADE8" w14:paraId="393828CE" w14:textId="4179B072">
      <w:pPr>
        <w:pStyle w:val="Normal"/>
        <w:bidi w:val="0"/>
        <w:spacing w:before="0" w:beforeAutospacing="off" w:after="120" w:afterAutospacing="off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4E00ADE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Tools:</w:t>
      </w:r>
      <w:r w:rsidRPr="1C8532C1" w:rsidR="4E00ADE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Visual Studio, VS Code, SQL Server Management Studio</w:t>
      </w:r>
      <w:r w:rsidRPr="1C8532C1" w:rsidR="1633FDC6">
        <w:rPr>
          <w:rFonts w:ascii="Calibri" w:hAnsi="Calibri" w:eastAsia="Calibri" w:cs="Calibri"/>
          <w:noProof w:val="0"/>
          <w:sz w:val="22"/>
          <w:szCs w:val="22"/>
          <w:lang w:val="en-US"/>
        </w:rPr>
        <w:t>, AI</w:t>
      </w:r>
    </w:p>
    <w:p w:rsidR="479578DD" w:rsidP="6384E94B" w:rsidRDefault="479578DD" w14:paraId="47DB9636" w14:textId="766ADF34">
      <w:pPr>
        <w:pStyle w:val="Normal"/>
        <w:spacing w:before="0" w:beforeAutospacing="off" w:after="12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479578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Software &amp; Architecture Concepts:</w:t>
      </w:r>
      <w:r w:rsidRPr="1C8532C1" w:rsidR="089823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Object-Oriented Programming (OOP), </w:t>
      </w:r>
      <w:r w:rsidRPr="1C8532C1" w:rsidR="72473262">
        <w:rPr>
          <w:rFonts w:ascii="Calibri" w:hAnsi="Calibri" w:eastAsia="Calibri" w:cs="Calibri"/>
          <w:noProof w:val="0"/>
          <w:sz w:val="22"/>
          <w:szCs w:val="22"/>
          <w:lang w:val="en-US"/>
        </w:rPr>
        <w:t>Agile Methodologies (Scrum</w:t>
      </w:r>
      <w:r w:rsidRPr="1C8532C1" w:rsidR="7247326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>MVC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Pattern, Layered Architecture, RESTful Client–Server Design</w:t>
      </w:r>
      <w:r w:rsidRPr="1C8532C1" w:rsidR="4E3152C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(Rest APIs)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>, Debugging &amp; Troubleshooting, Secure Coding Fundamentals</w:t>
      </w:r>
    </w:p>
    <w:p w:rsidR="7FFA4580" w:rsidP="6384E94B" w:rsidRDefault="7FFA4580" w14:paraId="0C45194F" w14:textId="31F136D3">
      <w:pPr>
        <w:bidi w:val="0"/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384E94B" w:rsidR="7FFA45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OS Knowledge:</w:t>
      </w:r>
      <w:r w:rsidRPr="6384E94B" w:rsidR="7FFA45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Windows, Linux (Ubuntu)</w:t>
      </w:r>
    </w:p>
    <w:p w:rsidR="3B1EEF11" w:rsidP="46307A61" w:rsidRDefault="3B1EEF11" w14:paraId="64C395EC" w14:textId="5D8A3F56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 w:themeColor="accent1" w:themeTint="FF" w:themeShade="FF"/>
          <w:sz w:val="24"/>
          <w:szCs w:val="24"/>
          <w:lang w:val="en-US"/>
        </w:rPr>
      </w:pPr>
      <w:r w:rsidRPr="46307A61" w:rsidR="6F13B7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4"/>
          <w:szCs w:val="24"/>
          <w:lang w:val="en-US"/>
        </w:rPr>
        <w:t>Technical Projects</w:t>
      </w:r>
    </w:p>
    <w:p w:rsidR="050D4894" w:rsidP="55AE5EFD" w:rsidRDefault="050D4894" w14:paraId="1C69E6A2" w14:textId="39AF713E">
      <w:pPr>
        <w:pStyle w:val="Normal"/>
        <w:spacing w:before="0" w:beforeAutospacing="off" w:after="0" w:afterAutospacing="off"/>
        <w:ind w:left="0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55AE5EFD" w:rsidR="050D4894">
        <w:rPr>
          <w:b w:val="1"/>
          <w:bCs w:val="1"/>
          <w:noProof w:val="0"/>
          <w:sz w:val="22"/>
          <w:szCs w:val="22"/>
          <w:lang w:val="en-US"/>
        </w:rPr>
        <w:t xml:space="preserve">RPG Game Engine &amp; Custom Pixel Art RPG | C#, </w:t>
      </w:r>
      <w:r w:rsidRPr="55AE5EFD" w:rsidR="050D4894">
        <w:rPr>
          <w:b w:val="1"/>
          <w:bCs w:val="1"/>
          <w:noProof w:val="0"/>
          <w:sz w:val="22"/>
          <w:szCs w:val="22"/>
          <w:lang w:val="en-US"/>
        </w:rPr>
        <w:t>MonoGame</w:t>
      </w:r>
      <w:r w:rsidRPr="55AE5EFD" w:rsidR="050D4894">
        <w:rPr>
          <w:b w:val="1"/>
          <w:bCs w:val="1"/>
          <w:noProof w:val="0"/>
          <w:sz w:val="22"/>
          <w:szCs w:val="22"/>
          <w:lang w:val="en-US"/>
        </w:rPr>
        <w:t xml:space="preserve"> | </w:t>
      </w:r>
      <w:hyperlink r:id="Ra776beb31d944457">
        <w:r w:rsidRPr="55AE5EFD" w:rsidR="050D4894">
          <w:rPr>
            <w:rStyle w:val="Hyperlink"/>
            <w:b w:val="1"/>
            <w:bCs w:val="1"/>
            <w:i w:val="1"/>
            <w:iCs w:val="1"/>
            <w:noProof w:val="0"/>
            <w:sz w:val="22"/>
            <w:szCs w:val="22"/>
            <w:lang w:val="en-US"/>
          </w:rPr>
          <w:t>github.com/felker12/SkeletonsAdventure</w:t>
        </w:r>
      </w:hyperlink>
    </w:p>
    <w:p w:rsidR="050D4894" w:rsidP="55AE5EFD" w:rsidRDefault="050D4894" w14:paraId="2D8E20C7" w14:textId="14B10F9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55AE5EFD" w:rsidR="050D4894">
        <w:rPr>
          <w:noProof w:val="0"/>
          <w:lang w:val="en-US"/>
        </w:rPr>
        <w:t xml:space="preserve">Designed and implemented a </w:t>
      </w:r>
      <w:r w:rsidRPr="55AE5EFD" w:rsidR="050D4894">
        <w:rPr>
          <w:b w:val="1"/>
          <w:bCs w:val="1"/>
          <w:noProof w:val="0"/>
          <w:lang w:val="en-US"/>
        </w:rPr>
        <w:t>modular 2D RPG game engine</w:t>
      </w:r>
      <w:r w:rsidRPr="55AE5EFD" w:rsidR="050D4894">
        <w:rPr>
          <w:noProof w:val="0"/>
          <w:lang w:val="en-US"/>
        </w:rPr>
        <w:t xml:space="preserve"> from scratch, with clear separation of rendering, input, state management, data persistence, and gameplay systems.</w:t>
      </w:r>
    </w:p>
    <w:p w:rsidR="6067FAAB" w:rsidP="1C8532C1" w:rsidRDefault="6067FAAB" w14:paraId="0D1F326E" w14:textId="2A144B2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C8532C1" w:rsidR="6067FAAB">
        <w:rPr>
          <w:noProof w:val="0"/>
          <w:lang w:val="en-US"/>
        </w:rPr>
        <w:t xml:space="preserve">Developed a modular </w:t>
      </w:r>
      <w:r w:rsidRPr="1C8532C1" w:rsidR="6067FAAB">
        <w:rPr>
          <w:b w:val="1"/>
          <w:bCs w:val="1"/>
          <w:noProof w:val="0"/>
          <w:lang w:val="en-US"/>
        </w:rPr>
        <w:t>RPG editor tool</w:t>
      </w:r>
      <w:r w:rsidRPr="1C8532C1" w:rsidR="6067FAAB">
        <w:rPr>
          <w:noProof w:val="0"/>
          <w:lang w:val="en-US"/>
        </w:rPr>
        <w:t xml:space="preserve"> using </w:t>
      </w:r>
      <w:r w:rsidRPr="1C8532C1" w:rsidR="6067FAAB">
        <w:rPr>
          <w:b w:val="1"/>
          <w:bCs w:val="1"/>
          <w:noProof w:val="0"/>
          <w:lang w:val="en-US"/>
        </w:rPr>
        <w:t>iterative development cycles</w:t>
      </w:r>
      <w:r w:rsidRPr="1C8532C1" w:rsidR="6067FAAB">
        <w:rPr>
          <w:noProof w:val="0"/>
          <w:lang w:val="en-US"/>
        </w:rPr>
        <w:t xml:space="preserve">, delivering </w:t>
      </w:r>
      <w:r w:rsidRPr="1C8532C1" w:rsidR="6067FAAB">
        <w:rPr>
          <w:b w:val="1"/>
          <w:bCs w:val="1"/>
          <w:noProof w:val="0"/>
          <w:lang w:val="en-US"/>
        </w:rPr>
        <w:t>incremental functional update</w:t>
      </w:r>
      <w:r w:rsidRPr="1C8532C1" w:rsidR="3924C770">
        <w:rPr>
          <w:b w:val="1"/>
          <w:bCs w:val="1"/>
          <w:noProof w:val="0"/>
          <w:lang w:val="en-US"/>
        </w:rPr>
        <w:t>s</w:t>
      </w:r>
      <w:r w:rsidRPr="1C8532C1" w:rsidR="2E2388E8">
        <w:rPr>
          <w:b w:val="1"/>
          <w:bCs w:val="1"/>
          <w:noProof w:val="0"/>
          <w:lang w:val="en-US"/>
        </w:rPr>
        <w:t xml:space="preserve"> </w:t>
      </w:r>
      <w:r w:rsidRPr="1C8532C1" w:rsidR="2E2388E8">
        <w:rPr>
          <w:b w:val="0"/>
          <w:bCs w:val="0"/>
          <w:noProof w:val="0"/>
          <w:lang w:val="en-US"/>
        </w:rPr>
        <w:t>to enable</w:t>
      </w:r>
      <w:r w:rsidRPr="1C8532C1" w:rsidR="347FB9D8">
        <w:rPr>
          <w:b w:val="1"/>
          <w:bCs w:val="1"/>
          <w:noProof w:val="0"/>
          <w:lang w:val="en-US"/>
        </w:rPr>
        <w:t xml:space="preserve"> </w:t>
      </w:r>
      <w:r w:rsidRPr="1C8532C1" w:rsidR="347FB9D8">
        <w:rPr>
          <w:noProof w:val="0"/>
          <w:lang w:val="en-US"/>
        </w:rPr>
        <w:t>rapid content creation.</w:t>
      </w:r>
    </w:p>
    <w:p w:rsidR="050D4894" w:rsidP="46307A61" w:rsidRDefault="050D4894" w14:paraId="5AB853BD" w14:textId="5931832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6307A61" w:rsidR="050D4894">
        <w:rPr>
          <w:noProof w:val="0"/>
          <w:lang w:val="en-US"/>
        </w:rPr>
        <w:t>Created reusable engine libraries and subsystems that support game logic, map handling, combat, animation, and save/load workflows.</w:t>
      </w:r>
    </w:p>
    <w:p w:rsidR="050D4894" w:rsidP="46307A61" w:rsidRDefault="050D4894" w14:paraId="0061D3E4" w14:textId="3D6372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6307A61" w:rsidR="050D4894">
        <w:rPr>
          <w:noProof w:val="0"/>
          <w:lang w:val="en-US"/>
        </w:rPr>
        <w:t xml:space="preserve">Managed </w:t>
      </w:r>
      <w:r w:rsidRPr="46307A61" w:rsidR="050D4894">
        <w:rPr>
          <w:b w:val="1"/>
          <w:bCs w:val="1"/>
          <w:noProof w:val="0"/>
          <w:lang w:val="en-US"/>
        </w:rPr>
        <w:t>10k+ LOC</w:t>
      </w:r>
      <w:r w:rsidRPr="46307A61" w:rsidR="050D4894">
        <w:rPr>
          <w:noProof w:val="0"/>
          <w:lang w:val="en-US"/>
        </w:rPr>
        <w:t xml:space="preserve"> using </w:t>
      </w:r>
      <w:r w:rsidRPr="46307A61" w:rsidR="050D4894">
        <w:rPr>
          <w:b w:val="1"/>
          <w:bCs w:val="1"/>
          <w:noProof w:val="0"/>
          <w:lang w:val="en-US"/>
        </w:rPr>
        <w:t xml:space="preserve">Git </w:t>
      </w:r>
      <w:r w:rsidRPr="46307A61" w:rsidR="050D4894">
        <w:rPr>
          <w:noProof w:val="0"/>
          <w:lang w:val="en-US"/>
        </w:rPr>
        <w:t>and branching workflows.</w:t>
      </w:r>
    </w:p>
    <w:p w:rsidR="050D4894" w:rsidP="46307A61" w:rsidRDefault="050D4894" w14:paraId="7001532E" w14:textId="7816743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09229E82" w:rsidR="7EF2CA7E">
        <w:rPr>
          <w:noProof w:val="0"/>
          <w:lang w:val="en-US"/>
        </w:rPr>
        <w:t>Focused on maintainability and iterative improvement by refactoring core systems to enhance performance and scalability.</w:t>
      </w:r>
    </w:p>
    <w:p w:rsidR="2250DF64" w:rsidP="09229E82" w:rsidRDefault="2250DF64" w14:paraId="7A744C8D" w14:textId="0137DE7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55AE5EFD" w:rsidR="2250DF64">
        <w:rPr>
          <w:noProof w:val="0"/>
          <w:lang w:val="en-US"/>
        </w:rPr>
        <w:t xml:space="preserve">Utilized </w:t>
      </w:r>
      <w:r w:rsidRPr="55AE5EFD" w:rsidR="2250DF64">
        <w:rPr>
          <w:b w:val="1"/>
          <w:bCs w:val="1"/>
          <w:noProof w:val="0"/>
          <w:lang w:val="en-US"/>
        </w:rPr>
        <w:t>xUnit.net</w:t>
      </w:r>
      <w:r w:rsidRPr="55AE5EFD" w:rsidR="2250DF64">
        <w:rPr>
          <w:noProof w:val="0"/>
          <w:lang w:val="en-US"/>
        </w:rPr>
        <w:t xml:space="preserve"> for comprehensive unit testing across data and persistence layers.</w:t>
      </w:r>
    </w:p>
    <w:p w:rsidR="2672DA1D" w:rsidP="55AE5EFD" w:rsidRDefault="2672DA1D" w14:paraId="75C0356E" w14:textId="1A2397BF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55AE5EFD" w:rsidR="2672DA1D">
        <w:rPr>
          <w:b w:val="1"/>
          <w:bCs w:val="1"/>
          <w:noProof w:val="0"/>
          <w:lang w:val="en-US"/>
        </w:rPr>
        <w:t>AI-Driven Portfolio Generator | C#, React, TypeScript, .NET Aspire</w:t>
      </w:r>
    </w:p>
    <w:p w:rsidR="2672DA1D" w:rsidP="55AE5EFD" w:rsidRDefault="2672DA1D" w14:paraId="0CBA8067" w14:textId="159C7BE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55AE5EFD" w:rsidR="2672DA1D">
        <w:rPr>
          <w:noProof w:val="0"/>
          <w:lang w:val="en-US"/>
        </w:rPr>
        <w:t>Developing a full-stack application that automates the conversion of .docx files into responsive portfolio websites.</w:t>
      </w:r>
    </w:p>
    <w:p w:rsidR="2672DA1D" w:rsidP="55AE5EFD" w:rsidRDefault="2672DA1D" w14:paraId="3612FBE4" w14:textId="62A6C40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0DC66CB3" w:rsidR="2672DA1D">
        <w:rPr>
          <w:noProof w:val="0"/>
          <w:lang w:val="en-US"/>
        </w:rPr>
        <w:t xml:space="preserve">Leveraging </w:t>
      </w:r>
      <w:r w:rsidRPr="0DC66CB3" w:rsidR="2672DA1D">
        <w:rPr>
          <w:b w:val="1"/>
          <w:bCs w:val="1"/>
          <w:noProof w:val="0"/>
          <w:lang w:val="en-US"/>
        </w:rPr>
        <w:t>AI coding assistants (C</w:t>
      </w:r>
      <w:r w:rsidRPr="0DC66CB3" w:rsidR="7CE62AFB">
        <w:rPr>
          <w:b w:val="1"/>
          <w:bCs w:val="1"/>
          <w:noProof w:val="0"/>
          <w:lang w:val="en-US"/>
        </w:rPr>
        <w:t>opilot</w:t>
      </w:r>
      <w:r w:rsidRPr="0DC66CB3" w:rsidR="2672DA1D">
        <w:rPr>
          <w:b w:val="1"/>
          <w:bCs w:val="1"/>
          <w:noProof w:val="0"/>
          <w:lang w:val="en-US"/>
        </w:rPr>
        <w:t>/Claude)</w:t>
      </w:r>
      <w:r w:rsidRPr="0DC66CB3" w:rsidR="2672DA1D">
        <w:rPr>
          <w:noProof w:val="0"/>
          <w:lang w:val="en-US"/>
        </w:rPr>
        <w:t xml:space="preserve"> to rapidly prototype the React frontend and bridge the gap between C# backend logic and TypeScript interfaces.</w:t>
      </w:r>
    </w:p>
    <w:p w:rsidR="2672DA1D" w:rsidP="55AE5EFD" w:rsidRDefault="2672DA1D" w14:paraId="5ED2B7F3" w14:textId="2B75D9E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55AE5EFD" w:rsidR="2672DA1D">
        <w:rPr>
          <w:noProof w:val="0"/>
          <w:lang w:val="en-US"/>
        </w:rPr>
        <w:t xml:space="preserve">Architecting the solution using </w:t>
      </w:r>
      <w:r w:rsidRPr="55AE5EFD" w:rsidR="2672DA1D">
        <w:rPr>
          <w:b w:val="1"/>
          <w:bCs w:val="1"/>
          <w:noProof w:val="0"/>
          <w:lang w:val="en-US"/>
        </w:rPr>
        <w:t>.NET Aspire</w:t>
      </w:r>
      <w:r w:rsidRPr="55AE5EFD" w:rsidR="2672DA1D">
        <w:rPr>
          <w:noProof w:val="0"/>
          <w:lang w:val="en-US"/>
        </w:rPr>
        <w:t xml:space="preserve"> for streamlined local development and cloud-native orchestration, building on previous experience with modular system design.</w:t>
      </w:r>
    </w:p>
    <w:p w:rsidR="2672DA1D" w:rsidP="55AE5EFD" w:rsidRDefault="2672DA1D" w14:paraId="7DD9AD08" w14:textId="5A4D47F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noProof w:val="0"/>
          <w:lang w:val="en-US"/>
        </w:rPr>
      </w:pPr>
      <w:r w:rsidRPr="55AE5EFD" w:rsidR="2672DA1D">
        <w:rPr>
          <w:noProof w:val="0"/>
          <w:lang w:val="en-US"/>
        </w:rPr>
        <w:t>Optimizing for</w:t>
      </w:r>
      <w:r w:rsidRPr="55AE5EFD" w:rsidR="2672DA1D">
        <w:rPr>
          <w:noProof w:val="0"/>
          <w:lang w:val="en-US"/>
        </w:rPr>
        <w:t xml:space="preserve"> speed and "learning loops" by shipping incremental features—like document parsing and live previews—ahead of a full release.</w:t>
      </w:r>
    </w:p>
    <w:p w:rsidR="050D4894" w:rsidP="46307A61" w:rsidRDefault="050D4894" w14:paraId="289D1EA8" w14:textId="5CD9D839">
      <w:pPr>
        <w:pStyle w:val="Normal"/>
        <w:spacing w:before="0" w:beforeAutospacing="off" w:after="0" w:afterAutospacing="off"/>
        <w:ind w:left="0"/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 xml:space="preserve">Personal Portfolio | </w:t>
      </w:r>
      <w:r w:rsidRPr="46307A61" w:rsidR="050D48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C#, ASP.NET Framework </w:t>
      </w:r>
      <w:r w:rsidRPr="46307A61" w:rsidR="050D48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4.8</w:t>
      </w:r>
      <w:r w:rsidRPr="46307A61" w:rsidR="050D4894">
        <w:rPr>
          <w:b w:val="1"/>
          <w:bCs w:val="1"/>
          <w:noProof w:val="0"/>
          <w:lang w:val="en-US"/>
        </w:rPr>
        <w:t>|</w:t>
      </w:r>
      <w:r w:rsidRPr="46307A61" w:rsidR="050D4894">
        <w:rPr>
          <w:b w:val="1"/>
          <w:bCs w:val="1"/>
          <w:noProof w:val="0"/>
          <w:lang w:val="en-US"/>
        </w:rPr>
        <w:t xml:space="preserve"> </w:t>
      </w:r>
      <w:hyperlink r:id="R0077849753e245df">
        <w:r w:rsidRPr="46307A61" w:rsidR="050D4894">
          <w:rPr>
            <w:rStyle w:val="Hyperlink"/>
            <w:b w:val="0"/>
            <w:bCs w:val="0"/>
            <w:noProof w:val="0"/>
            <w:lang w:val="en-US"/>
          </w:rPr>
          <w:t>Anthonyfelker.com</w:t>
        </w:r>
      </w:hyperlink>
    </w:p>
    <w:p w:rsidR="050D4894" w:rsidP="46307A61" w:rsidRDefault="050D4894" w14:paraId="77A9257D" w14:textId="0085AD0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>Automated Cloud Infrastructure:</w:t>
      </w:r>
      <w:r w:rsidRPr="46307A61" w:rsidR="050D4894">
        <w:rPr>
          <w:noProof w:val="0"/>
          <w:lang w:val="en-US"/>
        </w:rPr>
        <w:t xml:space="preserve"> Engineered a full CI/CD pipeline using </w:t>
      </w:r>
      <w:r w:rsidRPr="46307A61" w:rsidR="050D4894">
        <w:rPr>
          <w:b w:val="1"/>
          <w:bCs w:val="1"/>
          <w:noProof w:val="0"/>
          <w:lang w:val="en-US"/>
        </w:rPr>
        <w:t>GitHub Actions</w:t>
      </w:r>
      <w:r w:rsidRPr="46307A61" w:rsidR="050D4894">
        <w:rPr>
          <w:noProof w:val="0"/>
          <w:lang w:val="en-US"/>
        </w:rPr>
        <w:t xml:space="preserve"> to automate the build and deployment of a legacy .NET Framework application to </w:t>
      </w:r>
      <w:r w:rsidRPr="46307A61" w:rsidR="050D4894">
        <w:rPr>
          <w:b w:val="1"/>
          <w:bCs w:val="1"/>
          <w:noProof w:val="0"/>
          <w:lang w:val="en-US"/>
        </w:rPr>
        <w:t>Azure App Service</w:t>
      </w:r>
      <w:r w:rsidRPr="46307A61" w:rsidR="050D4894">
        <w:rPr>
          <w:noProof w:val="0"/>
          <w:lang w:val="en-US"/>
        </w:rPr>
        <w:t>.</w:t>
      </w:r>
    </w:p>
    <w:p w:rsidR="050D4894" w:rsidP="46307A61" w:rsidRDefault="050D4894" w14:paraId="039D81E8" w14:textId="6F13A211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55AE5EFD" w:rsidR="050D4894">
        <w:rPr>
          <w:b w:val="1"/>
          <w:bCs w:val="1"/>
          <w:noProof w:val="0"/>
          <w:lang w:val="en-US"/>
        </w:rPr>
        <w:t>Legacy Pipeline Optimization:</w:t>
      </w:r>
      <w:r w:rsidRPr="55AE5EFD" w:rsidR="050D4894">
        <w:rPr>
          <w:noProof w:val="0"/>
          <w:lang w:val="en-US"/>
        </w:rPr>
        <w:t xml:space="preserve"> Resolved complex deployment failures by configuring </w:t>
      </w:r>
      <w:r w:rsidRPr="55AE5EFD" w:rsidR="050D4894">
        <w:rPr>
          <w:b w:val="1"/>
          <w:bCs w:val="1"/>
          <w:noProof w:val="0"/>
          <w:lang w:val="en-US"/>
        </w:rPr>
        <w:t>Windows-based runners</w:t>
      </w:r>
      <w:r w:rsidRPr="55AE5EFD" w:rsidR="050D4894">
        <w:rPr>
          <w:noProof w:val="0"/>
          <w:lang w:val="en-US"/>
        </w:rPr>
        <w:t xml:space="preserve"> and custom </w:t>
      </w:r>
      <w:r w:rsidRPr="55AE5EFD" w:rsidR="050D4894">
        <w:rPr>
          <w:b w:val="1"/>
          <w:bCs w:val="1"/>
          <w:noProof w:val="0"/>
          <w:lang w:val="en-US"/>
        </w:rPr>
        <w:t>MSBuild</w:t>
      </w:r>
      <w:r w:rsidRPr="55AE5EFD" w:rsidR="050D4894">
        <w:rPr>
          <w:noProof w:val="0"/>
          <w:lang w:val="en-US"/>
        </w:rPr>
        <w:t xml:space="preserve"> parameters to correctly map artifacts from internal directory structures (e.g., </w:t>
      </w:r>
      <w:r w:rsidRPr="55AE5EFD" w:rsidR="050D4894">
        <w:rPr>
          <w:rFonts w:ascii="Consolas" w:hAnsi="Consolas" w:eastAsia="Consolas" w:cs="Consolas"/>
          <w:noProof w:val="0"/>
          <w:lang w:val="en-US"/>
        </w:rPr>
        <w:t>PackageTmp</w:t>
      </w:r>
      <w:r w:rsidRPr="55AE5EFD" w:rsidR="050D4894">
        <w:rPr>
          <w:noProof w:val="0"/>
          <w:lang w:val="en-US"/>
        </w:rPr>
        <w:t>) to cloud environments.</w:t>
      </w:r>
    </w:p>
    <w:p w:rsidR="050D4894" w:rsidP="46307A61" w:rsidRDefault="050D4894" w14:paraId="3C00E2A3" w14:textId="693D70D9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55AE5EFD" w:rsidR="050D4894">
        <w:rPr>
          <w:b w:val="1"/>
          <w:bCs w:val="1"/>
          <w:noProof w:val="0"/>
          <w:lang w:val="en-US"/>
        </w:rPr>
        <w:t>Environmental Parity:</w:t>
      </w:r>
      <w:r w:rsidRPr="55AE5EFD" w:rsidR="050D4894">
        <w:rPr>
          <w:noProof w:val="0"/>
          <w:lang w:val="en-US"/>
        </w:rPr>
        <w:t xml:space="preserve"> Ensured consistent asset delivery and application performance across local development and production environments by </w:t>
      </w:r>
      <w:r w:rsidRPr="55AE5EFD" w:rsidR="050D4894">
        <w:rPr>
          <w:noProof w:val="0"/>
          <w:lang w:val="en-US"/>
        </w:rPr>
        <w:t>optimizing</w:t>
      </w:r>
      <w:r w:rsidRPr="55AE5EFD" w:rsidR="050D4894">
        <w:rPr>
          <w:noProof w:val="0"/>
          <w:lang w:val="en-US"/>
        </w:rPr>
        <w:t xml:space="preserve"> project build actions and directory structures.</w:t>
      </w:r>
    </w:p>
    <w:p w:rsidR="2E8AB6B4" w:rsidP="6384E94B" w:rsidRDefault="2E8AB6B4" w14:paraId="508EAD58" w14:textId="5E116910">
      <w:pPr>
        <w:pStyle w:val="Normal"/>
        <w:spacing w:before="200" w:beforeAutospacing="off" w:after="0" w:afterAutospacing="off" w:line="24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6384E94B" w:rsidR="00C06725">
        <w:rPr>
          <w:b w:val="1"/>
          <w:bCs w:val="1"/>
          <w:noProof w:val="0"/>
          <w:sz w:val="22"/>
          <w:szCs w:val="22"/>
          <w:lang w:val="en-US"/>
        </w:rPr>
        <w:t>Time Punch Application (C#, SQL Server)</w:t>
      </w:r>
    </w:p>
    <w:p w:rsidR="2C321DDF" w:rsidP="6384E94B" w:rsidRDefault="2C321DDF" w14:paraId="021A290A" w14:textId="4B174FF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6384E94B" w:rsidR="25319976">
        <w:rPr>
          <w:noProof w:val="0"/>
          <w:lang w:val="en-US"/>
        </w:rPr>
        <w:t xml:space="preserve">Developed a secure employee clock-in/clock-out system using </w:t>
      </w:r>
      <w:r w:rsidRPr="6384E94B" w:rsidR="25319976">
        <w:rPr>
          <w:b w:val="1"/>
          <w:bCs w:val="1"/>
          <w:noProof w:val="0"/>
          <w:lang w:val="en-US"/>
        </w:rPr>
        <w:t>C# and SQL Server</w:t>
      </w:r>
      <w:r w:rsidRPr="6384E94B" w:rsidR="25319976">
        <w:rPr>
          <w:noProof w:val="0"/>
          <w:lang w:val="en-US"/>
        </w:rPr>
        <w:t>.</w:t>
      </w:r>
    </w:p>
    <w:p w:rsidR="6384E94B" w:rsidP="55AE5EFD" w:rsidRDefault="6384E94B" w14:paraId="32FE0FFF" w14:textId="4CFDBB8A">
      <w:pPr>
        <w:pStyle w:val="ListParagraph"/>
        <w:numPr>
          <w:ilvl w:val="0"/>
          <w:numId w:val="23"/>
        </w:numPr>
        <w:spacing w:before="0" w:beforeAutospacing="off" w:after="0" w:afterAutospacing="off"/>
        <w:ind/>
        <w:rPr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55AE5EFD" w:rsidR="25319976">
        <w:rPr>
          <w:noProof w:val="0"/>
          <w:lang w:val="en-US"/>
        </w:rPr>
        <w:t>Implemented validation, access controls, and data integrity checks.</w:t>
      </w:r>
    </w:p>
    <w:p w:rsidR="6384E94B" w:rsidP="55AE5EFD" w:rsidRDefault="6384E94B" w14:paraId="7380C2DA" w14:textId="2ABB734A">
      <w:pPr>
        <w:pStyle w:val="ListParagraph"/>
        <w:numPr>
          <w:ilvl w:val="0"/>
          <w:numId w:val="23"/>
        </w:numPr>
        <w:spacing w:before="0" w:beforeAutospacing="off" w:after="0" w:afterAutospacing="off"/>
        <w:ind/>
        <w:rPr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55AE5EFD" w:rsidR="25319976">
        <w:rPr>
          <w:noProof w:val="0"/>
          <w:lang w:val="en-US"/>
        </w:rPr>
        <w:t>Focused on performance, reliability, and clear separation of business logic.</w:t>
      </w:r>
    </w:p>
    <w:p w:rsidR="41E1C40A" w:rsidP="4E4FF180" w:rsidRDefault="41E1C40A" w14:paraId="4AE7296B">
      <w:pPr>
        <w:pStyle w:val="Heading2"/>
        <w:rPr>
          <w:sz w:val="22"/>
          <w:szCs w:val="22"/>
        </w:rPr>
      </w:pPr>
      <w:r w:rsidRPr="4E4FF180" w:rsidR="41E1C40A">
        <w:rPr>
          <w:sz w:val="24"/>
          <w:szCs w:val="24"/>
        </w:rPr>
        <w:t>Professional Experience</w:t>
      </w:r>
    </w:p>
    <w:p w:rsidR="41E1C40A" w:rsidP="4E4FF180" w:rsidRDefault="41E1C40A" w14:paraId="64A7EC9E" w14:textId="48D43633">
      <w:pPr>
        <w:pStyle w:val="Normal"/>
        <w:spacing w:before="0" w:beforeAutospacing="off" w:after="0" w:afterAutospacing="off"/>
        <w:rPr>
          <w:sz w:val="22"/>
          <w:szCs w:val="22"/>
        </w:rPr>
      </w:pPr>
      <w:r w:rsidRPr="6384E94B" w:rsidR="623FB0DD">
        <w:rPr>
          <w:sz w:val="22"/>
          <w:szCs w:val="22"/>
        </w:rPr>
        <w:t>Jedele Enterprises</w:t>
      </w:r>
      <w:r w:rsidRPr="6384E94B" w:rsidR="3EEB177A">
        <w:rPr>
          <w:sz w:val="22"/>
          <w:szCs w:val="22"/>
        </w:rPr>
        <w:t xml:space="preserve">, Brazil, IN: </w:t>
      </w:r>
      <w:r w:rsidRPr="6384E94B" w:rsidR="3FF598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Operations Technology </w:t>
      </w:r>
      <w:r w:rsidRPr="6384E94B" w:rsidR="3FF598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Professional</w:t>
      </w:r>
      <w:r w:rsidRPr="6384E94B" w:rsidR="3FF598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(OTP 2) </w:t>
      </w:r>
      <w:r w:rsidRPr="6384E94B" w:rsidR="3EEB177A">
        <w:rPr>
          <w:sz w:val="22"/>
          <w:szCs w:val="22"/>
        </w:rPr>
        <w:t>/ Shift Manager | 201</w:t>
      </w:r>
      <w:r w:rsidRPr="6384E94B" w:rsidR="769882B8">
        <w:rPr>
          <w:sz w:val="22"/>
          <w:szCs w:val="22"/>
        </w:rPr>
        <w:t>9</w:t>
      </w:r>
      <w:r w:rsidRPr="6384E94B" w:rsidR="3EEB177A">
        <w:rPr>
          <w:sz w:val="22"/>
          <w:szCs w:val="22"/>
        </w:rPr>
        <w:t xml:space="preserve"> – Present</w:t>
      </w:r>
    </w:p>
    <w:p w:rsidR="52176DFC" w:rsidP="6384E94B" w:rsidRDefault="52176DFC" w14:paraId="5F832D56" w14:textId="13F0C6AD">
      <w:pPr>
        <w:pStyle w:val="ListBullet"/>
        <w:spacing w:before="0" w:beforeAutospacing="off" w:after="0" w:afterAutospacing="off"/>
        <w:contextualSpacing w:val="0"/>
        <w:rPr>
          <w:noProof w:val="0"/>
          <w:lang w:val="en-US"/>
        </w:rPr>
      </w:pPr>
      <w:r w:rsidRPr="55AE5EFD" w:rsidR="52176DFC">
        <w:rPr>
          <w:noProof w:val="0"/>
          <w:lang w:val="en-US"/>
        </w:rPr>
        <w:t xml:space="preserve">Supported 24/7 business-critical systems with 99%+ uptime, reducing incident resolution time by </w:t>
      </w:r>
      <w:r w:rsidRPr="55AE5EFD" w:rsidR="13AB31A7">
        <w:rPr>
          <w:noProof w:val="0"/>
          <w:lang w:val="en-US"/>
        </w:rPr>
        <w:t>1+ hours</w:t>
      </w:r>
      <w:r w:rsidRPr="55AE5EFD" w:rsidR="52176DFC">
        <w:rPr>
          <w:noProof w:val="0"/>
          <w:lang w:val="en-US"/>
        </w:rPr>
        <w:t>.</w:t>
      </w:r>
    </w:p>
    <w:p w:rsidR="1D3063E2" w:rsidP="70C8E8BD" w:rsidRDefault="1D3063E2" w14:paraId="5C27E08C" w14:textId="0BFC3D3E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55AE5EFD" w:rsidR="4671BE8F">
        <w:rPr>
          <w:noProof w:val="0"/>
          <w:lang w:val="en-US"/>
        </w:rPr>
        <w:t>Diagnosed and resolved complex software, hardware, and system-integration issues with minimal supervision.</w:t>
      </w:r>
    </w:p>
    <w:p w:rsidR="1D3063E2" w:rsidP="70C8E8BD" w:rsidRDefault="1D3063E2" w14:paraId="15DAB269" w14:textId="3C3FA448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55AE5EFD" w:rsidR="4671BE8F">
        <w:rPr>
          <w:noProof w:val="0"/>
          <w:lang w:val="en-US"/>
        </w:rPr>
        <w:t>Assisted</w:t>
      </w:r>
      <w:r w:rsidRPr="55AE5EFD" w:rsidR="4671BE8F">
        <w:rPr>
          <w:noProof w:val="0"/>
          <w:lang w:val="en-US"/>
        </w:rPr>
        <w:t xml:space="preserve"> with system upgrades and infrastructure improvements to reduce downtime.</w:t>
      </w:r>
    </w:p>
    <w:p w:rsidR="1D3063E2" w:rsidP="70C8E8BD" w:rsidRDefault="1D3063E2" w14:paraId="468D9E50" w14:textId="62752D3B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55AE5EFD" w:rsidR="7B262F27">
        <w:rPr>
          <w:noProof w:val="0"/>
          <w:lang w:val="en-US"/>
        </w:rPr>
        <w:t xml:space="preserve">Acted as a </w:t>
      </w:r>
      <w:r w:rsidRPr="55AE5EFD" w:rsidR="7B262F27">
        <w:rPr>
          <w:b w:val="1"/>
          <w:bCs w:val="1"/>
          <w:noProof w:val="0"/>
          <w:lang w:val="en-US"/>
        </w:rPr>
        <w:t>technical liaison</w:t>
      </w:r>
      <w:r w:rsidRPr="55AE5EFD" w:rsidR="7B262F27">
        <w:rPr>
          <w:noProof w:val="0"/>
          <w:lang w:val="en-US"/>
        </w:rPr>
        <w:t>, translating complex system issues into actionable business solutions for non-technical leadership.</w:t>
      </w:r>
    </w:p>
    <w:p w:rsidR="1D3063E2" w:rsidP="70C8E8BD" w:rsidRDefault="1D3063E2" w14:paraId="17819700" w14:textId="095F7C3D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55AE5EFD" w:rsidR="4671BE8F">
        <w:rPr>
          <w:noProof w:val="0"/>
          <w:lang w:val="en-US"/>
        </w:rPr>
        <w:t>Mentored team members on troubleshooting techniques and technical best practices.</w:t>
      </w:r>
    </w:p>
    <w:p w:rsidR="4671BE8F" w:rsidP="0DC66CB3" w:rsidRDefault="4671BE8F" w14:paraId="74B78744" w14:textId="08ADEF41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0DC66CB3" w:rsidR="4671BE8F">
        <w:rPr>
          <w:noProof w:val="0"/>
          <w:lang w:val="en-US"/>
        </w:rPr>
        <w:t>Recognized for reliability, professionalism, and analytical problem-solving under pressure.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9d4991ab2694cc6"/>
      <w:footerReference w:type="default" r:id="R94279b4f7a7742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94119A4" w:rsidTr="3192FF53" w14:paraId="478E6925">
      <w:trPr>
        <w:trHeight w:val="300"/>
      </w:trPr>
      <w:tc>
        <w:tcPr>
          <w:tcW w:w="2880" w:type="dxa"/>
          <w:tcMar/>
        </w:tcPr>
        <w:p w:rsidR="794119A4" w:rsidP="794119A4" w:rsidRDefault="794119A4" w14:paraId="62AA19FD" w14:textId="44A3EEC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94119A4" w:rsidP="794119A4" w:rsidRDefault="794119A4" w14:paraId="2ED86DF0" w14:textId="1CC5CF0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94119A4" w:rsidP="794119A4" w:rsidRDefault="794119A4" w14:paraId="6D6A1F5B" w14:textId="01C255BE">
          <w:pPr>
            <w:pStyle w:val="Header"/>
            <w:bidi w:val="0"/>
            <w:ind w:right="-115"/>
            <w:jc w:val="right"/>
          </w:pPr>
        </w:p>
      </w:tc>
    </w:tr>
  </w:tbl>
  <w:p w:rsidR="794119A4" w:rsidP="794119A4" w:rsidRDefault="794119A4" w14:paraId="5C6FC50A" w14:textId="1AF802D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r="http://schemas.openxmlformats.org/officeDocument/2006/relationships">
  <w:p w:rsidR="794119A4" w:rsidP="794119A4" w:rsidRDefault="794119A4" w14:paraId="07BB47CD" w14:textId="0128F69A">
    <w:pPr>
      <w:pStyle w:val="Heading1"/>
      <w:rPr>
        <w:sz w:val="24"/>
        <w:szCs w:val="24"/>
      </w:rPr>
    </w:pPr>
    <w:r w:rsidRPr="55AE5EFD" w:rsidR="55AE5EFD">
      <w:rPr>
        <w:sz w:val="24"/>
        <w:szCs w:val="24"/>
      </w:rPr>
      <w:t xml:space="preserve">Kevin </w:t>
    </w:r>
    <w:r w:rsidRPr="55AE5EFD" w:rsidR="55AE5EFD">
      <w:rPr>
        <w:sz w:val="24"/>
        <w:szCs w:val="24"/>
      </w:rPr>
      <w:t xml:space="preserve">“Anthony” </w:t>
    </w:r>
    <w:r w:rsidRPr="55AE5EFD" w:rsidR="55AE5EFD">
      <w:rPr>
        <w:sz w:val="24"/>
        <w:szCs w:val="24"/>
      </w:rPr>
      <w:t>Felker</w:t>
    </w:r>
  </w:p>
  <w:tbl>
    <w:tblPr>
      <w:tblStyle w:val="PlainTable4"/>
      <w:bidiVisual w:val="0"/>
      <w:tblW w:w="8640" w:type="dxa"/>
      <w:tblLayout w:type="fixed"/>
      <w:tblLook w:val="06A0" w:firstRow="1" w:lastRow="0" w:firstColumn="1" w:lastColumn="0" w:noHBand="1" w:noVBand="1"/>
    </w:tblPr>
    <w:tblGrid>
      <w:gridCol w:w="3240"/>
      <w:gridCol w:w="2625"/>
      <w:gridCol w:w="2775"/>
    </w:tblGrid>
    <w:tr w:rsidR="794119A4" w:rsidTr="6FA1505F" w14:paraId="5F39B0B0">
      <w:trPr>
        <w:trHeight w:val="63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40" w:type="dxa"/>
          <w:tcBorders>
            <w:top w:val="none" w:color="000000" w:themeColor="text1" w:sz="12"/>
            <w:left w:val="none" w:color="000000" w:themeColor="text1" w:sz="12"/>
            <w:bottom w:val="none" w:color="000000" w:themeColor="text1" w:sz="12"/>
            <w:right w:val="none" w:color="000000" w:themeColor="text1" w:sz="12"/>
          </w:tcBorders>
          <w:tcMar/>
        </w:tcPr>
        <w:p w:rsidR="794119A4" w:rsidRDefault="794119A4" w14:paraId="61E6378B" w14:textId="727DD884">
          <w:r w:rsidR="46307A61">
            <w:rPr/>
            <w:t>Brazil, IN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2625" w:type="dxa"/>
          <w:tcBorders>
            <w:left w:val="none" w:color="000000" w:themeColor="text1" w:sz="12"/>
          </w:tcBorders>
          <w:tcMar/>
        </w:tcPr>
        <w:p w:rsidR="794119A4" w:rsidP="3192FF53" w:rsidRDefault="794119A4" w14:paraId="393B001D" w14:textId="2A6E3269">
          <w:pPr>
            <w:bidi w:val="0"/>
          </w:pPr>
          <w:r w:rsidR="2F316FFF">
            <w:rPr/>
            <w:t>(812) 798-7349</w:t>
          </w:r>
        </w:p>
        <w:p w:rsidR="794119A4" w:rsidP="3192FF53" w:rsidRDefault="794119A4" w14:paraId="79692585" w14:textId="2D3BC1E1">
          <w:pPr>
            <w:bidi w:val="0"/>
          </w:pPr>
          <w:hyperlink r:id="Rd02f3b3d2d984886">
            <w:r w:rsidRPr="46307A61" w:rsidR="46307A61">
              <w:rPr>
                <w:rStyle w:val="Hyperlink"/>
              </w:rPr>
              <w:t>anthonyfelker.com</w:t>
            </w:r>
          </w:hyperlink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2775" w:type="dxa"/>
          <w:tcMar/>
        </w:tcPr>
        <w:p w:rsidR="794119A4" w:rsidP="39E20869" w:rsidRDefault="794119A4" w14:paraId="4D702EC2" w14:textId="7ECEEDCE">
          <w:pPr>
            <w:bidi w:val="0"/>
            <w:ind w:right="-115"/>
            <w:jc w:val="left"/>
          </w:pPr>
          <w:hyperlink r:id="Rb4191802ce7d4544">
            <w:r w:rsidRPr="6384E94B" w:rsidR="6384E94B">
              <w:rPr>
                <w:rStyle w:val="Hyperlink"/>
              </w:rPr>
              <w:t>kanthonyfelker@</w:t>
            </w:r>
            <w:r w:rsidRPr="6384E94B" w:rsidR="6384E94B">
              <w:rPr>
                <w:rStyle w:val="Hyperlink"/>
              </w:rPr>
              <w:t>gmail</w:t>
            </w:r>
            <w:r w:rsidRPr="6384E94B" w:rsidR="6384E94B">
              <w:rPr>
                <w:rStyle w:val="Hyperlink"/>
              </w:rPr>
              <w:t>.com</w:t>
            </w:r>
          </w:hyperlink>
        </w:p>
        <w:p w:rsidR="794119A4" w:rsidP="39E20869" w:rsidRDefault="794119A4" w14:paraId="7D5FE911" w14:textId="5B632D23">
          <w:pPr>
            <w:pStyle w:val="Header"/>
            <w:bidi w:val="0"/>
            <w:ind w:right="-115"/>
            <w:jc w:val="left"/>
          </w:pPr>
          <w:hyperlink r:id="R0350d9ca142f44c8">
            <w:r w:rsidRPr="05DA59EF" w:rsidR="05DA59EF">
              <w:rPr>
                <w:rStyle w:val="Hyperlink"/>
              </w:rPr>
              <w:t>github.com/felker12</w:t>
            </w:r>
          </w:hyperlink>
        </w:p>
      </w:tc>
    </w:tr>
  </w:tbl>
  <w:p w:rsidR="794119A4" w:rsidP="794119A4" w:rsidRDefault="794119A4" w14:paraId="4B8E9702" w14:textId="0E58666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rY2ecmLzhUeCq" int2:id="zjFroBU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44">
    <w:nsid w:val="4dbdd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8c2e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5559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483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ba1f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eb84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73a6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bf5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47e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d46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149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84e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e4f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b7cb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4e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ee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04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5f63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df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53c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3400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bc9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dde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e7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cff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da9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41f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3de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ef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e4d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502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62c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bcc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13a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a85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93f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8DD6"/>
    <w:rsid w:val="00C06725"/>
    <w:rsid w:val="00CB0664"/>
    <w:rsid w:val="00D4EA8F"/>
    <w:rsid w:val="00FC693F"/>
    <w:rsid w:val="01414B1D"/>
    <w:rsid w:val="016DE05A"/>
    <w:rsid w:val="0181845C"/>
    <w:rsid w:val="01A0BDD6"/>
    <w:rsid w:val="01B52696"/>
    <w:rsid w:val="01CBDAC1"/>
    <w:rsid w:val="0202EF05"/>
    <w:rsid w:val="0243CC07"/>
    <w:rsid w:val="02712833"/>
    <w:rsid w:val="02D26CFC"/>
    <w:rsid w:val="0367BC18"/>
    <w:rsid w:val="0368E874"/>
    <w:rsid w:val="03ADD5CE"/>
    <w:rsid w:val="03D54FE1"/>
    <w:rsid w:val="03DFA6B4"/>
    <w:rsid w:val="03E6DC55"/>
    <w:rsid w:val="0407ACFC"/>
    <w:rsid w:val="042A2723"/>
    <w:rsid w:val="04BCF213"/>
    <w:rsid w:val="04E45447"/>
    <w:rsid w:val="04E45447"/>
    <w:rsid w:val="050D4894"/>
    <w:rsid w:val="0515FD66"/>
    <w:rsid w:val="052B7C3F"/>
    <w:rsid w:val="0557091E"/>
    <w:rsid w:val="0568F9C5"/>
    <w:rsid w:val="05CA0773"/>
    <w:rsid w:val="05DA59EF"/>
    <w:rsid w:val="060C592F"/>
    <w:rsid w:val="06170AD2"/>
    <w:rsid w:val="0617A465"/>
    <w:rsid w:val="0737B37C"/>
    <w:rsid w:val="0763F410"/>
    <w:rsid w:val="076BD193"/>
    <w:rsid w:val="07D20517"/>
    <w:rsid w:val="085FE5BF"/>
    <w:rsid w:val="08872ED1"/>
    <w:rsid w:val="08884057"/>
    <w:rsid w:val="08982378"/>
    <w:rsid w:val="09030894"/>
    <w:rsid w:val="09229E82"/>
    <w:rsid w:val="094A2E28"/>
    <w:rsid w:val="094DE3DD"/>
    <w:rsid w:val="098106E5"/>
    <w:rsid w:val="09E7DE78"/>
    <w:rsid w:val="09F1AD9A"/>
    <w:rsid w:val="0A28E5B3"/>
    <w:rsid w:val="0A453EB3"/>
    <w:rsid w:val="0A54D3BB"/>
    <w:rsid w:val="0A6F6B8C"/>
    <w:rsid w:val="0AC659CA"/>
    <w:rsid w:val="0B4DA563"/>
    <w:rsid w:val="0B8BC517"/>
    <w:rsid w:val="0BCFB7BC"/>
    <w:rsid w:val="0BD453EC"/>
    <w:rsid w:val="0C0583C5"/>
    <w:rsid w:val="0C81BF50"/>
    <w:rsid w:val="0C918DFC"/>
    <w:rsid w:val="0DC66CB3"/>
    <w:rsid w:val="0E121D3F"/>
    <w:rsid w:val="0E14CBF9"/>
    <w:rsid w:val="0E461CB4"/>
    <w:rsid w:val="0E4C4037"/>
    <w:rsid w:val="0E60F116"/>
    <w:rsid w:val="0F0DDE40"/>
    <w:rsid w:val="0F6DB63F"/>
    <w:rsid w:val="0FBF4DAB"/>
    <w:rsid w:val="10474529"/>
    <w:rsid w:val="109376C2"/>
    <w:rsid w:val="109E1BE2"/>
    <w:rsid w:val="111491E6"/>
    <w:rsid w:val="111F8C56"/>
    <w:rsid w:val="112577B8"/>
    <w:rsid w:val="114B23A7"/>
    <w:rsid w:val="117212D3"/>
    <w:rsid w:val="11979A05"/>
    <w:rsid w:val="11AAEFCA"/>
    <w:rsid w:val="11BD6E30"/>
    <w:rsid w:val="11D33D90"/>
    <w:rsid w:val="11E16BDF"/>
    <w:rsid w:val="129ECA04"/>
    <w:rsid w:val="12BE9D29"/>
    <w:rsid w:val="13AB31A7"/>
    <w:rsid w:val="141D6337"/>
    <w:rsid w:val="14A754A1"/>
    <w:rsid w:val="14AABFED"/>
    <w:rsid w:val="14E4D529"/>
    <w:rsid w:val="1527707C"/>
    <w:rsid w:val="155E71B8"/>
    <w:rsid w:val="15C984F4"/>
    <w:rsid w:val="15FC6A8B"/>
    <w:rsid w:val="16061C2F"/>
    <w:rsid w:val="1633FDC6"/>
    <w:rsid w:val="1650AD74"/>
    <w:rsid w:val="1660C6C8"/>
    <w:rsid w:val="169080E6"/>
    <w:rsid w:val="16A6FD6C"/>
    <w:rsid w:val="16DC869C"/>
    <w:rsid w:val="17293F1B"/>
    <w:rsid w:val="175BF7EB"/>
    <w:rsid w:val="18ADCC63"/>
    <w:rsid w:val="18D79DDB"/>
    <w:rsid w:val="18F8F287"/>
    <w:rsid w:val="1918C086"/>
    <w:rsid w:val="1994093F"/>
    <w:rsid w:val="19D3F68A"/>
    <w:rsid w:val="19E62826"/>
    <w:rsid w:val="1A22B3A8"/>
    <w:rsid w:val="1A5227B7"/>
    <w:rsid w:val="1A772E1A"/>
    <w:rsid w:val="1AAB7264"/>
    <w:rsid w:val="1ABEFE00"/>
    <w:rsid w:val="1ADDF383"/>
    <w:rsid w:val="1AFAC37C"/>
    <w:rsid w:val="1AFDA179"/>
    <w:rsid w:val="1B205FF2"/>
    <w:rsid w:val="1BB449F4"/>
    <w:rsid w:val="1C640AEC"/>
    <w:rsid w:val="1C6C03A4"/>
    <w:rsid w:val="1C8532C1"/>
    <w:rsid w:val="1CF94D9E"/>
    <w:rsid w:val="1CFD1D8F"/>
    <w:rsid w:val="1D23253B"/>
    <w:rsid w:val="1D3063E2"/>
    <w:rsid w:val="1DD5B74D"/>
    <w:rsid w:val="1E072239"/>
    <w:rsid w:val="1E13F440"/>
    <w:rsid w:val="1EAC1B79"/>
    <w:rsid w:val="1ED562A2"/>
    <w:rsid w:val="1EEA27A3"/>
    <w:rsid w:val="1F0E3600"/>
    <w:rsid w:val="1FAD756A"/>
    <w:rsid w:val="1FBB048F"/>
    <w:rsid w:val="200F1671"/>
    <w:rsid w:val="20C981C9"/>
    <w:rsid w:val="20D3CFF9"/>
    <w:rsid w:val="20D6931D"/>
    <w:rsid w:val="21489151"/>
    <w:rsid w:val="21634930"/>
    <w:rsid w:val="2199EEC6"/>
    <w:rsid w:val="2224F0A1"/>
    <w:rsid w:val="2250DF64"/>
    <w:rsid w:val="22920F93"/>
    <w:rsid w:val="22C184E3"/>
    <w:rsid w:val="22EB1636"/>
    <w:rsid w:val="22FABE0F"/>
    <w:rsid w:val="2333D2E4"/>
    <w:rsid w:val="234D67E1"/>
    <w:rsid w:val="235F18AF"/>
    <w:rsid w:val="240EEDEB"/>
    <w:rsid w:val="243E79FF"/>
    <w:rsid w:val="2482DF27"/>
    <w:rsid w:val="2493ADD4"/>
    <w:rsid w:val="24AAAD0B"/>
    <w:rsid w:val="24ACB639"/>
    <w:rsid w:val="24DBEACD"/>
    <w:rsid w:val="24EE6707"/>
    <w:rsid w:val="25319976"/>
    <w:rsid w:val="2561D9DC"/>
    <w:rsid w:val="25710359"/>
    <w:rsid w:val="2576B7D1"/>
    <w:rsid w:val="25DF5B4C"/>
    <w:rsid w:val="26690F6C"/>
    <w:rsid w:val="2672DA1D"/>
    <w:rsid w:val="267E1BDF"/>
    <w:rsid w:val="26FB185F"/>
    <w:rsid w:val="2733B795"/>
    <w:rsid w:val="27F1AC2F"/>
    <w:rsid w:val="27FCBB3A"/>
    <w:rsid w:val="28635924"/>
    <w:rsid w:val="2863DDD1"/>
    <w:rsid w:val="28660242"/>
    <w:rsid w:val="286DF4FC"/>
    <w:rsid w:val="287037A0"/>
    <w:rsid w:val="2870FC23"/>
    <w:rsid w:val="28749B8B"/>
    <w:rsid w:val="292D6963"/>
    <w:rsid w:val="29469EE2"/>
    <w:rsid w:val="29E89289"/>
    <w:rsid w:val="2A00E82B"/>
    <w:rsid w:val="2A13960D"/>
    <w:rsid w:val="2A45D6BE"/>
    <w:rsid w:val="2AD38612"/>
    <w:rsid w:val="2AE7A54E"/>
    <w:rsid w:val="2B5B6B36"/>
    <w:rsid w:val="2BDD7F7B"/>
    <w:rsid w:val="2BFD7B03"/>
    <w:rsid w:val="2C321DDF"/>
    <w:rsid w:val="2C52892D"/>
    <w:rsid w:val="2C5DD6A1"/>
    <w:rsid w:val="2C838AE3"/>
    <w:rsid w:val="2C93CA56"/>
    <w:rsid w:val="2CE9A85D"/>
    <w:rsid w:val="2D30A375"/>
    <w:rsid w:val="2DA06CE7"/>
    <w:rsid w:val="2DD8E631"/>
    <w:rsid w:val="2E2388E8"/>
    <w:rsid w:val="2E4C9A6E"/>
    <w:rsid w:val="2E4C9A6E"/>
    <w:rsid w:val="2E8AB6B4"/>
    <w:rsid w:val="2EEEC967"/>
    <w:rsid w:val="2EF4050D"/>
    <w:rsid w:val="2EFF066F"/>
    <w:rsid w:val="2F29354D"/>
    <w:rsid w:val="2F316FFF"/>
    <w:rsid w:val="2F3DFA5E"/>
    <w:rsid w:val="2F79A7A0"/>
    <w:rsid w:val="2FA582C5"/>
    <w:rsid w:val="3006462A"/>
    <w:rsid w:val="3011DF34"/>
    <w:rsid w:val="308366C3"/>
    <w:rsid w:val="30A31F3F"/>
    <w:rsid w:val="30A9861E"/>
    <w:rsid w:val="30B43902"/>
    <w:rsid w:val="30CE39B5"/>
    <w:rsid w:val="30D4F4FC"/>
    <w:rsid w:val="314777B5"/>
    <w:rsid w:val="3192FF53"/>
    <w:rsid w:val="31B546BD"/>
    <w:rsid w:val="326B34C1"/>
    <w:rsid w:val="326C01DE"/>
    <w:rsid w:val="3271F98F"/>
    <w:rsid w:val="32C867B6"/>
    <w:rsid w:val="330852FC"/>
    <w:rsid w:val="33134600"/>
    <w:rsid w:val="3375DCD0"/>
    <w:rsid w:val="33D5AB3B"/>
    <w:rsid w:val="3473BDDC"/>
    <w:rsid w:val="347C710E"/>
    <w:rsid w:val="347FB9D8"/>
    <w:rsid w:val="34D2DE17"/>
    <w:rsid w:val="34F148B5"/>
    <w:rsid w:val="3542C3EE"/>
    <w:rsid w:val="35838C24"/>
    <w:rsid w:val="35B56171"/>
    <w:rsid w:val="362602E5"/>
    <w:rsid w:val="3676AC74"/>
    <w:rsid w:val="367C59B4"/>
    <w:rsid w:val="36E84A34"/>
    <w:rsid w:val="36F1D059"/>
    <w:rsid w:val="374C9274"/>
    <w:rsid w:val="379D17F2"/>
    <w:rsid w:val="37F46E54"/>
    <w:rsid w:val="38BCDD85"/>
    <w:rsid w:val="3924C770"/>
    <w:rsid w:val="392E1CF0"/>
    <w:rsid w:val="39320455"/>
    <w:rsid w:val="3939DF1A"/>
    <w:rsid w:val="39C71B0E"/>
    <w:rsid w:val="39D0F7F9"/>
    <w:rsid w:val="39D51CEE"/>
    <w:rsid w:val="39DD4B7D"/>
    <w:rsid w:val="39DF2BA9"/>
    <w:rsid w:val="39E20869"/>
    <w:rsid w:val="3A103A4A"/>
    <w:rsid w:val="3A3E2AA7"/>
    <w:rsid w:val="3A8ABE41"/>
    <w:rsid w:val="3AC4C3CA"/>
    <w:rsid w:val="3AFD2447"/>
    <w:rsid w:val="3B1EEF11"/>
    <w:rsid w:val="3B55C4CB"/>
    <w:rsid w:val="3C4CD80B"/>
    <w:rsid w:val="3C60F68C"/>
    <w:rsid w:val="3D0B1742"/>
    <w:rsid w:val="3D714B40"/>
    <w:rsid w:val="3D7FD406"/>
    <w:rsid w:val="3DB93E64"/>
    <w:rsid w:val="3EB97383"/>
    <w:rsid w:val="3EEB177A"/>
    <w:rsid w:val="3EEE872D"/>
    <w:rsid w:val="3EF1BA87"/>
    <w:rsid w:val="3F3C4B4A"/>
    <w:rsid w:val="3F3EE992"/>
    <w:rsid w:val="3F94C7C4"/>
    <w:rsid w:val="3F9E622F"/>
    <w:rsid w:val="3FBEB015"/>
    <w:rsid w:val="3FF16735"/>
    <w:rsid w:val="3FF5987D"/>
    <w:rsid w:val="40169A05"/>
    <w:rsid w:val="409E1A11"/>
    <w:rsid w:val="40BB68EC"/>
    <w:rsid w:val="4174E886"/>
    <w:rsid w:val="41D48643"/>
    <w:rsid w:val="41E1C40A"/>
    <w:rsid w:val="4269D896"/>
    <w:rsid w:val="42A92EAA"/>
    <w:rsid w:val="42CDDB9F"/>
    <w:rsid w:val="42D7B2E2"/>
    <w:rsid w:val="42EF7F9F"/>
    <w:rsid w:val="430C5EBA"/>
    <w:rsid w:val="435F3350"/>
    <w:rsid w:val="44317B98"/>
    <w:rsid w:val="44505321"/>
    <w:rsid w:val="446118AF"/>
    <w:rsid w:val="44E5733B"/>
    <w:rsid w:val="44F205B3"/>
    <w:rsid w:val="44FDF7FA"/>
    <w:rsid w:val="454575ED"/>
    <w:rsid w:val="4562EF36"/>
    <w:rsid w:val="457F3E7F"/>
    <w:rsid w:val="46307A61"/>
    <w:rsid w:val="4666DEA7"/>
    <w:rsid w:val="466F46D0"/>
    <w:rsid w:val="4671BE8F"/>
    <w:rsid w:val="46E6F6B4"/>
    <w:rsid w:val="46F474FB"/>
    <w:rsid w:val="472EB2ED"/>
    <w:rsid w:val="473C75B0"/>
    <w:rsid w:val="4792D474"/>
    <w:rsid w:val="4792D474"/>
    <w:rsid w:val="479578DD"/>
    <w:rsid w:val="47D9CFC8"/>
    <w:rsid w:val="47E3FFD6"/>
    <w:rsid w:val="484D137C"/>
    <w:rsid w:val="486FC28C"/>
    <w:rsid w:val="488B39D9"/>
    <w:rsid w:val="489CCFDC"/>
    <w:rsid w:val="48C4E9BB"/>
    <w:rsid w:val="48D0BC97"/>
    <w:rsid w:val="492DC906"/>
    <w:rsid w:val="4931CDA7"/>
    <w:rsid w:val="4969895D"/>
    <w:rsid w:val="498952DA"/>
    <w:rsid w:val="498C8089"/>
    <w:rsid w:val="49D426D1"/>
    <w:rsid w:val="49D8595A"/>
    <w:rsid w:val="4A9C6060"/>
    <w:rsid w:val="4B362ECE"/>
    <w:rsid w:val="4B9F62AD"/>
    <w:rsid w:val="4BC80527"/>
    <w:rsid w:val="4C11B422"/>
    <w:rsid w:val="4C14AFA6"/>
    <w:rsid w:val="4C3C2EFE"/>
    <w:rsid w:val="4C7DFD72"/>
    <w:rsid w:val="4CE57AD3"/>
    <w:rsid w:val="4D1F1126"/>
    <w:rsid w:val="4D2078A3"/>
    <w:rsid w:val="4D3BBF3A"/>
    <w:rsid w:val="4D4D8820"/>
    <w:rsid w:val="4D719EDD"/>
    <w:rsid w:val="4E00ADE8"/>
    <w:rsid w:val="4E3152CD"/>
    <w:rsid w:val="4E4FF180"/>
    <w:rsid w:val="4E53FF5D"/>
    <w:rsid w:val="4F2E50E1"/>
    <w:rsid w:val="4F4F26BE"/>
    <w:rsid w:val="4F718A85"/>
    <w:rsid w:val="5108EBF9"/>
    <w:rsid w:val="5118F0DE"/>
    <w:rsid w:val="512E1F68"/>
    <w:rsid w:val="51C0E5A0"/>
    <w:rsid w:val="52176DFC"/>
    <w:rsid w:val="5238DD85"/>
    <w:rsid w:val="5260BE74"/>
    <w:rsid w:val="5297F870"/>
    <w:rsid w:val="52CBAEF5"/>
    <w:rsid w:val="52CBAEF5"/>
    <w:rsid w:val="52CE63E4"/>
    <w:rsid w:val="52D797FA"/>
    <w:rsid w:val="52FF54B6"/>
    <w:rsid w:val="53F60F9E"/>
    <w:rsid w:val="53FBFC85"/>
    <w:rsid w:val="5400F72D"/>
    <w:rsid w:val="541B2A78"/>
    <w:rsid w:val="54AF303D"/>
    <w:rsid w:val="54CF3CB4"/>
    <w:rsid w:val="54FAC982"/>
    <w:rsid w:val="55200990"/>
    <w:rsid w:val="555AF5C9"/>
    <w:rsid w:val="556EAD83"/>
    <w:rsid w:val="55AE5EFD"/>
    <w:rsid w:val="55D8DCB2"/>
    <w:rsid w:val="55ED74D6"/>
    <w:rsid w:val="55F83977"/>
    <w:rsid w:val="56350FFF"/>
    <w:rsid w:val="568FBEAA"/>
    <w:rsid w:val="56EDA4A9"/>
    <w:rsid w:val="570A8C47"/>
    <w:rsid w:val="5735D2BE"/>
    <w:rsid w:val="5735D2BE"/>
    <w:rsid w:val="575486A7"/>
    <w:rsid w:val="5771C813"/>
    <w:rsid w:val="57BE181E"/>
    <w:rsid w:val="57E1AAED"/>
    <w:rsid w:val="57E2EEF7"/>
    <w:rsid w:val="588FFBF5"/>
    <w:rsid w:val="58B7756C"/>
    <w:rsid w:val="58C1F499"/>
    <w:rsid w:val="58F77130"/>
    <w:rsid w:val="5923A7FD"/>
    <w:rsid w:val="5948BAB2"/>
    <w:rsid w:val="5967A8BF"/>
    <w:rsid w:val="5A1A474D"/>
    <w:rsid w:val="5A2E65F3"/>
    <w:rsid w:val="5A46253A"/>
    <w:rsid w:val="5A4CF597"/>
    <w:rsid w:val="5A50E016"/>
    <w:rsid w:val="5A76BBA8"/>
    <w:rsid w:val="5AB5F2FC"/>
    <w:rsid w:val="5ABBCF29"/>
    <w:rsid w:val="5B0A254F"/>
    <w:rsid w:val="5B8856E3"/>
    <w:rsid w:val="5C40BDE1"/>
    <w:rsid w:val="5C45F128"/>
    <w:rsid w:val="5C7809E2"/>
    <w:rsid w:val="5CC1A12C"/>
    <w:rsid w:val="5CC3C7C6"/>
    <w:rsid w:val="5D57199F"/>
    <w:rsid w:val="5D948D90"/>
    <w:rsid w:val="5DAB3FC4"/>
    <w:rsid w:val="5DBB8CC5"/>
    <w:rsid w:val="5E3BD9A3"/>
    <w:rsid w:val="5EBFC007"/>
    <w:rsid w:val="5F7C674C"/>
    <w:rsid w:val="5FEB1DB0"/>
    <w:rsid w:val="603F7A2E"/>
    <w:rsid w:val="60453AAA"/>
    <w:rsid w:val="605A59E5"/>
    <w:rsid w:val="6067FAAB"/>
    <w:rsid w:val="607A6351"/>
    <w:rsid w:val="609F4916"/>
    <w:rsid w:val="60D34BE8"/>
    <w:rsid w:val="60F5508D"/>
    <w:rsid w:val="614A2F7F"/>
    <w:rsid w:val="618F8AAB"/>
    <w:rsid w:val="61F6CD0C"/>
    <w:rsid w:val="62094482"/>
    <w:rsid w:val="623FB0DD"/>
    <w:rsid w:val="627EBA4E"/>
    <w:rsid w:val="62B042F4"/>
    <w:rsid w:val="62F3E110"/>
    <w:rsid w:val="62FB6C19"/>
    <w:rsid w:val="6380C213"/>
    <w:rsid w:val="6384E94B"/>
    <w:rsid w:val="63A2D404"/>
    <w:rsid w:val="63C53346"/>
    <w:rsid w:val="63D90185"/>
    <w:rsid w:val="6448E151"/>
    <w:rsid w:val="645E70AB"/>
    <w:rsid w:val="64D37691"/>
    <w:rsid w:val="64DDDBF4"/>
    <w:rsid w:val="64F54932"/>
    <w:rsid w:val="65C5C193"/>
    <w:rsid w:val="65DBEDA5"/>
    <w:rsid w:val="65DE9E19"/>
    <w:rsid w:val="65F416C5"/>
    <w:rsid w:val="66A13A57"/>
    <w:rsid w:val="66BA7A1D"/>
    <w:rsid w:val="66C45CF2"/>
    <w:rsid w:val="66C7AAA9"/>
    <w:rsid w:val="66C91417"/>
    <w:rsid w:val="670B4EE4"/>
    <w:rsid w:val="67965C43"/>
    <w:rsid w:val="679FA0FA"/>
    <w:rsid w:val="67B77960"/>
    <w:rsid w:val="67CE5061"/>
    <w:rsid w:val="67EE03C5"/>
    <w:rsid w:val="67FBE005"/>
    <w:rsid w:val="68799C36"/>
    <w:rsid w:val="68893A58"/>
    <w:rsid w:val="688BB113"/>
    <w:rsid w:val="68CD9656"/>
    <w:rsid w:val="68EC56F2"/>
    <w:rsid w:val="69004515"/>
    <w:rsid w:val="69539503"/>
    <w:rsid w:val="697334CA"/>
    <w:rsid w:val="69FE648C"/>
    <w:rsid w:val="6A2AABAC"/>
    <w:rsid w:val="6A3F0211"/>
    <w:rsid w:val="6A5A6F25"/>
    <w:rsid w:val="6ADA9A07"/>
    <w:rsid w:val="6B0418EE"/>
    <w:rsid w:val="6B0B2B06"/>
    <w:rsid w:val="6B64919F"/>
    <w:rsid w:val="6BB226EA"/>
    <w:rsid w:val="6BCD1128"/>
    <w:rsid w:val="6C10C6A7"/>
    <w:rsid w:val="6CB63019"/>
    <w:rsid w:val="6D4D79F3"/>
    <w:rsid w:val="6DCB3A1D"/>
    <w:rsid w:val="6E4E9E56"/>
    <w:rsid w:val="6E595051"/>
    <w:rsid w:val="6F13B7C2"/>
    <w:rsid w:val="6F23E105"/>
    <w:rsid w:val="6FA1505F"/>
    <w:rsid w:val="6FA22CBD"/>
    <w:rsid w:val="6FB0D3A4"/>
    <w:rsid w:val="704403D9"/>
    <w:rsid w:val="7075B276"/>
    <w:rsid w:val="708BBB53"/>
    <w:rsid w:val="70BE0979"/>
    <w:rsid w:val="70C8E8BD"/>
    <w:rsid w:val="7107E499"/>
    <w:rsid w:val="713523D3"/>
    <w:rsid w:val="7151E411"/>
    <w:rsid w:val="716AA6FE"/>
    <w:rsid w:val="71BACFE7"/>
    <w:rsid w:val="720F9C49"/>
    <w:rsid w:val="72473262"/>
    <w:rsid w:val="7266240D"/>
    <w:rsid w:val="72DC1005"/>
    <w:rsid w:val="7327CFED"/>
    <w:rsid w:val="736D60CB"/>
    <w:rsid w:val="738655C4"/>
    <w:rsid w:val="738F498B"/>
    <w:rsid w:val="73FE498F"/>
    <w:rsid w:val="74081224"/>
    <w:rsid w:val="741DFE00"/>
    <w:rsid w:val="7483579D"/>
    <w:rsid w:val="74CFC037"/>
    <w:rsid w:val="75942D66"/>
    <w:rsid w:val="75E842B7"/>
    <w:rsid w:val="76236844"/>
    <w:rsid w:val="767D99AF"/>
    <w:rsid w:val="769882B8"/>
    <w:rsid w:val="76995F1F"/>
    <w:rsid w:val="76DA31C8"/>
    <w:rsid w:val="7712F23C"/>
    <w:rsid w:val="772E1A50"/>
    <w:rsid w:val="7798DA80"/>
    <w:rsid w:val="77FD258F"/>
    <w:rsid w:val="7815CA2C"/>
    <w:rsid w:val="786C39A5"/>
    <w:rsid w:val="78C2E29E"/>
    <w:rsid w:val="78DBB635"/>
    <w:rsid w:val="79075ACF"/>
    <w:rsid w:val="793861D1"/>
    <w:rsid w:val="794119A4"/>
    <w:rsid w:val="79780C48"/>
    <w:rsid w:val="79AF1A32"/>
    <w:rsid w:val="79CA5F4F"/>
    <w:rsid w:val="79D395F4"/>
    <w:rsid w:val="79E03ABD"/>
    <w:rsid w:val="7A2E55AF"/>
    <w:rsid w:val="7A32DBD1"/>
    <w:rsid w:val="7A468287"/>
    <w:rsid w:val="7A8F7E59"/>
    <w:rsid w:val="7B1D05CD"/>
    <w:rsid w:val="7B262F27"/>
    <w:rsid w:val="7B4C0A52"/>
    <w:rsid w:val="7BD24EF6"/>
    <w:rsid w:val="7BD6FF07"/>
    <w:rsid w:val="7BFE2B2E"/>
    <w:rsid w:val="7C0A6C21"/>
    <w:rsid w:val="7C3B9630"/>
    <w:rsid w:val="7C3FEE57"/>
    <w:rsid w:val="7C899880"/>
    <w:rsid w:val="7C8F1ABD"/>
    <w:rsid w:val="7CE62AFB"/>
    <w:rsid w:val="7D0FAF57"/>
    <w:rsid w:val="7D21EA73"/>
    <w:rsid w:val="7D3E940D"/>
    <w:rsid w:val="7D8A7C09"/>
    <w:rsid w:val="7D944B10"/>
    <w:rsid w:val="7E7205F2"/>
    <w:rsid w:val="7EB0B95F"/>
    <w:rsid w:val="7ED7221C"/>
    <w:rsid w:val="7EF2CA7E"/>
    <w:rsid w:val="7EFE2515"/>
    <w:rsid w:val="7F39681F"/>
    <w:rsid w:val="7F7F4C3C"/>
    <w:rsid w:val="7F91DBF2"/>
    <w:rsid w:val="7FA575AD"/>
    <w:rsid w:val="7FBA9939"/>
    <w:rsid w:val="7FFA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E7D1957-1914-424D-A880-2C6A2FBFF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9E20869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9d4991ab2694cc6" /><Relationship Type="http://schemas.openxmlformats.org/officeDocument/2006/relationships/footer" Target="footer.xml" Id="R94279b4f7a7742ef" /><Relationship Type="http://schemas.microsoft.com/office/2020/10/relationships/intelligence" Target="intelligence2.xml" Id="Rf0462ce7a0bb4ca2" /><Relationship Type="http://schemas.openxmlformats.org/officeDocument/2006/relationships/hyperlink" Target="https://www.anthonyfelker.com/" TargetMode="External" Id="R0077849753e245df" /><Relationship Type="http://schemas.openxmlformats.org/officeDocument/2006/relationships/hyperlink" Target="https://github.com/felker12/SkeletonsAdventure" TargetMode="External" Id="Ra776beb31d944457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https://github.com/felker12" TargetMode="External" Id="R0350d9ca142f44c8" /><Relationship Type="http://schemas.openxmlformats.org/officeDocument/2006/relationships/hyperlink" Target="mailto:kanthonyfelker@gmail.com" TargetMode="External" Id="Rb4191802ce7d4544" /><Relationship Type="http://schemas.openxmlformats.org/officeDocument/2006/relationships/hyperlink" Target="https://www.anthonyfelker.com/" TargetMode="External" Id="Rd02f3b3d2d9848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Anthony Felker</lastModifiedBy>
  <revision>26</revision>
  <dcterms:created xsi:type="dcterms:W3CDTF">2013-12-23T23:15:00.0000000Z</dcterms:created>
  <dcterms:modified xsi:type="dcterms:W3CDTF">2026-03-10T07:41:15.8714657Z</dcterms:modified>
  <category/>
</coreProperties>
</file>